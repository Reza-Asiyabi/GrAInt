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 Draft</w:t>
      </w:r>
    </w:p>
    <w:p>
      <w:pPr>
        <w:pStyle w:val="Heading1"/>
      </w:pPr>
      <w:r>
        <w:t>TITLE</w:t>
      </w:r>
    </w:p>
    <w:p>
      <w:r>
        <w:t>"Transforming Forest Management: AI-Driven Insights for Biomass, Conservation, and Climate Resilience"</w:t>
      </w:r>
    </w:p>
    <w:p>
      <w:pPr>
        <w:pStyle w:val="Heading1"/>
      </w:pPr>
      <w:r>
        <w:t>ABSTRACT</w:t>
      </w:r>
    </w:p>
    <w:p>
      <w:r>
        <w:t>In the face of escalating climate change and biodiversity loss, the integration of artificial intelligence (AI) into sustainable forest management presents a transformative opportunity. This proposal seeks to harness advanced deep learning techniques and satellite data to accurately predict tree biomass, thereby enhancing our capacity to monitor forest health and implement effective conservation policies. By employing a novel physics-aware modeling approach, we aim to bridge the gap between ecological theory and practical application, ensuring that our predictions are not only precise but also grounded in the realities of forest ecosystems.</w:t>
        <w:br/>
        <w:br/>
        <w:t>Our research will develop a comprehensive AI framework that integrates multi-source data, enabling real-time monitoring of forest dynamics and facilitating proactive management strategies. Expected outcomes include improved carbon sequestration estimates, enhanced biodiversity metrics, and a suite of policy recommendations that empower stakeholders to make informed decisions in the face of environmental change.</w:t>
        <w:br/>
        <w:br/>
        <w:t>This project stands at the intersection of cutting-edge technology and critical environmental needs, positioning it as a pivotal contribution to ongoing global sustainability efforts. By demonstrating the efficacy of AI in forest management, we anticipate not only advancing scientific knowledge but also providing actionable insights that can be rapidly adopted by policymakers and conservationists. Ultimately, this proposal represents a bold step forward in the quest for resilient ecosystems, underscoring the vital role that innovative technology can play in safeguarding our planet's forests for generations to come.</w:t>
      </w:r>
    </w:p>
    <w:p>
      <w:pPr>
        <w:pStyle w:val="Heading1"/>
      </w:pPr>
      <w:r>
        <w:t>BACKGROUND</w:t>
      </w:r>
    </w:p>
    <w:p>
      <w:r>
        <w:t>### Background</w:t>
        <w:br/>
        <w:br/>
        <w:t>The urgent need for sustainable forest management has never been more pressing. As global forests face unprecedented threats from climate change, deforestation, and biodiversity loss, innovative approaches are required to enhance their resilience and ecological integrity. In recent years, artificial intelligence (AI) has emerged as a transformative tool in environmental sciences, with its potential to revolutionize forest management practices. This proposal focuses on harnessing AI to predict tree biomass, improve monitoring systems, and inform better conservation policies, thereby contributing to climate change mitigation and biodiversity protection.</w:t>
        <w:br/>
        <w:br/>
        <w:t>Current methodologies in forest assessment often rely on traditional field measurements, which are labor-intensive and spatially limited. While remote sensing technologies have significantly advanced our ability to gather data over large areas, they still face challenges in accurately predicting forest dynamics and biomass. Recent studies have highlighted the potential of deep learning algorithms to interpret complex datasets, yet their application in forestry remains nascent. Moreover, the integration of satellite data with physics-aware modeling techniques is an emerging frontier that holds promise for overcoming existing limitations. By leveraging these cutting-edge methodologies, this research aims to bridge critical gaps in our understanding of forest ecosystems.</w:t>
        <w:br/>
        <w:br/>
        <w:t xml:space="preserve">Despite the progress made in the application of AI to ecological studies, several key limitations persist. Most notably, existing models often fail to account for the intricate interactions between biophysical processes and ecological variables. Additionally, many approaches lack the capacity for real-time monitoring and adaptive management, which are essential for effective conservation policies. Furthermore, the socio-economic dimensions of forest management are frequently overlooked, hindering the development of comprehensive strategies that engage local communities and stakeholders. </w:t>
        <w:br/>
        <w:br/>
        <w:t xml:space="preserve">This proposal seeks to address these gaps by developing an integrated AI framework that combines deep learning techniques with high-resolution satellite data and physics-based models. By predicting tree biomass with greater accuracy, we aim to facilitate more effective monitoring of forest health and dynamics. This will not only enhance our understanding of forest ecosystems but also provide policymakers with the data-driven insights needed to implement more effective conservation strategies. </w:t>
        <w:br/>
        <w:br/>
        <w:t>The impact of this research extends beyond the academic realm; it has the potential to contribute significantly to climate change mitigation efforts and the protection of biodiversity. As forests play a critical role in carbon sequestration and habitat preservation, our findings will inform strategies that align with global sustainability goals. By addressing the existing limitations in forest management practices, this research will pave the way for more resilient ecosystems and sustainable livelihoods for communities dependent on forest resources.</w:t>
        <w:br/>
        <w:br/>
        <w:t>As we progress to the objectives section, it is imperative to underscore the significance of our research in advancing the field of AI for sustainable forest management. By establishing a robust framework that leverages the strengths of deep learning, satellite data, and physics-aware modeling, we will not only fill critical knowledge gaps but also lay the groundwork for transformative policies that can safeguard our forests for future generations.</w:t>
      </w:r>
    </w:p>
    <w:p>
      <w:pPr>
        <w:pStyle w:val="Heading1"/>
      </w:pPr>
      <w:r>
        <w:t>OBJECTIVES</w:t>
      </w:r>
    </w:p>
    <w:p>
      <w:r>
        <w:t>### Objectives</w:t>
        <w:br/>
        <w:br/>
        <w:t>1. **Enhance Predictive Accuracy of Tree Biomass Estimation**: Develop a robust deep learning framework that integrates satellite imagery and ground-based data to achieve an accuracy improvement of at least 20% in predicting tree biomass across diverse ecosystems. This objective directly addresses the gap in current biomass estimation methods, which often lack precision due to the variability in forest structures and species types. By leveraging advanced machine learning techniques, we aim to provide a reliable tool for researchers and policymakers, aligning with funding body priorities in advancing innovative methodologies for ecological monitoring.</w:t>
        <w:br/>
        <w:br/>
        <w:t>2. **Establish a Real-Time Forest Monitoring System**: Create a comprehensive, physics-aware monitoring system that utilizes satellite data to deliver real-time assessments of forest health and biomass changes. Our goal is to deploy this system across at least 1 million hectares of forested area within three years, thereby facilitating timely interventions for conservation efforts. This objective responds to the urgent need for continuous monitoring solutions, fulfilling the funding body’s emphasis on actionable insights for biodiversity protection and climate resilience.</w:t>
        <w:br/>
        <w:br/>
        <w:t>3. **Develop Evidence-Based Conservation Policies**: Integrate findings from our predictive models and monitoring system to formulate at least three data-driven conservation policy recommendations that promote sustainable forest management practices. These recommendations will be disseminated to relevant stakeholders, including governmental and non-governmental organizations, within the project timeline. By translating our research into actionable policies, we aim to bridge the gap between scientific research and practical applications, directly supporting the funding body’s mission to enhance biodiversity protection initiatives.</w:t>
        <w:br/>
        <w:br/>
        <w:t>4. **Quantify the Contribution of Forests to Climate Change Mitigation**: Conduct a comprehensive assessment of the potential carbon sequestration capabilities of various forest types using our predictive biomass models. Our objective is to quantify the carbon uptake potential within a defined study area, demonstrating an increase in carbon offset estimates by at least 30% compared to existing models. This goal not only addresses a critical knowledge gap in climate change mitigation strategies but also aligns with funding body goals of advancing methodologies that enhance environmental sustainability.</w:t>
        <w:br/>
        <w:br/>
        <w:t xml:space="preserve">5. **Foster Collaborative Research Networks**: Establish partnerships with at least five key stakeholders, including academic institutions, conservation organizations, and government agencies, to promote the adoption of our advanced monitoring techniques and policy recommendations. Our objective is to facilitate knowledge exchange and collaborative research efforts, thereby ensuring that our methodologies have a lasting impact on forest conservation strategies. This objective aligns with the funding body’s priorities of fostering interdisciplinary collaboration to address complex environmental challenges. </w:t>
        <w:br/>
        <w:br/>
        <w:t>These objectives are designed to not only fill existing knowledge gaps in biomass estimation and monitoring but also ensure that the research outcomes translate into meaningful conservation actions, thereby aligning closely with the overarching goals of the funding body.</w:t>
      </w:r>
    </w:p>
    <w:p>
      <w:pPr>
        <w:pStyle w:val="Heading1"/>
      </w:pPr>
      <w:r>
        <w:t>METHODOLOGY</w:t>
      </w:r>
    </w:p>
    <w:p>
      <w:r>
        <w:t>### Methodology</w:t>
        <w:br/>
        <w:br/>
        <w:t>To achieve our objectives of predicting tree biomass, improving monitoring capabilities, and enabling better conservation policies, we propose a multifaceted methodology that integrates deep learning, satellite data, and physics-aware modeling. This innovative approach aligns seamlessly with our goals, providing a robust framework for understanding forest dynamics and biomass distribution while addressing the pressing need for effective conservation strategies.</w:t>
        <w:br/>
        <w:br/>
        <w:t>#### Data Collection and Preparation</w:t>
        <w:br/>
        <w:br/>
        <w:t>We will utilize high-resolution satellite imagery and ancillary data sources, including LiDAR measurements and ground truth from forestry inventories. Satellite data will be sourced from platforms such as Sentinel-2 and Landsat 8, enabling us to capture diverse spectral bands that are crucial for assessing vegetation characteristics. This data will be complemented by meteorological data, soil properties, and topographic information to enhance the model's accuracy and comprehensiveness.</w:t>
        <w:br/>
        <w:br/>
        <w:t>The preprocessing of the satellite imagery will involve atmospheric correction, cloud masking, and normalization to ensure consistent quality across all datasets. Ground truth data will be collected from selected forest sites, which will include detailed measurements of tree height, diameter at breast height (DBH), and species classification. This holistic data integration will form the backbone of our predictive modeling efforts.</w:t>
        <w:br/>
        <w:br/>
        <w:t>#### Deep Learning Framework</w:t>
        <w:br/>
        <w:br/>
        <w:t>We will employ state-of-the-art deep learning techniques, particularly convolutional neural networks (CNNs), tailored to analyze the complex spatial patterns inherent in our satellite imagery. The CNN architecture will be designed to extract relevant features related to tree biomass, leveraging both spectral and spatial information. The model will be trained on a substantial dataset, comprising both satellite imagery and ground truth biomass measurements, to ensure high accuracy in predictions.</w:t>
        <w:br/>
        <w:br/>
        <w:t>To further enhance the robustness of our predictions, we will integrate an ensemble approach that combines multiple models trained on different subsets of the data. This will not only mitigate the risk of overfitting but also improve generalization across diverse forest types and conditions. The use of transfer learning from pre-trained models will also be explored, allowing us to leverage existing knowledge and accelerate the training process.</w:t>
        <w:br/>
        <w:br/>
        <w:t>#### Physics-Aware Modeling</w:t>
        <w:br/>
        <w:br/>
        <w:t>To complement the deep learning component, we will incorporate physics-aware modeling techniques that integrate ecological principles and established biomass estimation methodologies. This hybrid modeling approach will allow us to simulate the physical processes governing tree growth and biomass accumulation, providing critical insights into the underlying mechanisms influencing biomass distribution.</w:t>
        <w:br/>
        <w:br/>
        <w:t>Using principles from allometric scaling and forest ecology, we will develop a model that relates tree biomass to measurable parameters such as tree height, diameter, and density. This model will be calibrated using our ground truth data and will serve as a valuable tool for validating the predictions generated by the deep learning framework.</w:t>
        <w:br/>
        <w:br/>
        <w:t>#### Risk Assessment and Mitigation Strategies</w:t>
        <w:br/>
        <w:br/>
        <w:t>Our methodology acknowledges potential risks, including data quality issues, model bias, and challenges in generalization across different ecological contexts. To mitigate these risks, we will implement several strategies:</w:t>
        <w:br/>
        <w:br/>
        <w:t>1. **Data Quality Assurance**: We will adopt rigorous data validation techniques, ensuring that only high-quality datasets are used in our analysis. Collaborations with local forestry experts will also enhance the accuracy of the ground truth measurements.</w:t>
        <w:br/>
        <w:br/>
        <w:t>2. **Model Validation**: The predictive performance of our models will be assessed using cross-validation techniques, with a dedicated test set to evaluate generalization capabilities. We will also apply sensitivity analyses to understand the influence of various input parameters on our predictions.</w:t>
        <w:br/>
        <w:br/>
        <w:t>3. **Continuous Improvement**: We will establish a feedback mechanism, incorporating new data and insights as they become available to refine our models iteratively. This adaptive approach will ensure that our methodology remains relevant and effective in the face of changing environmental conditions.</w:t>
        <w:br/>
        <w:br/>
        <w:t>In summary, this innovative methodology—rooted in deep learning, enhanced by satellite data, and informed by physics-aware modeling—offers a transformative framework for predicting tree biomass and improving conservation monitoring. By addressing the complexities of forest ecosystems with a robust and adaptable approach, we aim to provide actionable insights that will inform better conservation policies and practices, ultimately contributing to the sustainable management of our forest resources.</w:t>
      </w:r>
    </w:p>
    <w:p>
      <w:pPr>
        <w:pStyle w:val="Heading1"/>
      </w:pPr>
      <w:r>
        <w:t>EXPECTED_OUTCOMES</w:t>
      </w:r>
    </w:p>
    <w:p>
      <w:r>
        <w:t>**Expected Outcomes**</w:t>
        <w:br/>
        <w:br/>
        <w:t>The proposed research is poised to yield transformative outcomes that extend well beyond the confines of academic inquiry. By utilising advanced predictive models to quantify tree biomass and enhancing monitoring techniques, we anticipate generating a robust framework for informed conservation policy. This section delineates the expected scientific contributions, societal relevance, and alignment with UKRI and Horizon Europe priorities.</w:t>
        <w:br/>
        <w:br/>
        <w:t>**Scientific Contributions**</w:t>
        <w:br/>
        <w:br/>
        <w:t>At the core of our methodology lies a pioneering integration of remote sensing technologies and machine learning algorithms, which will allow us to predict tree biomass with unprecedented accuracy. This development will not only contribute to the academic fields of forestry and ecology but will also enhance the existing body of knowledge on carbon sequestration dynamics. We anticipate publishing our findings in high-impact journals, where the predictive models developed through this research will serve as a reference point for future studies. By improving the accuracy of biomass estimation, we will facilitate more precise assessments of forest carbon stocks, thereby informing global climate models.</w:t>
        <w:br/>
        <w:br/>
        <w:t>Furthermore, by refining monitoring techniques, this research will contribute significantly to methodological advancements in ecological research. The innovative approaches we adopt will set new standards for forest monitoring, allowing for real-time data collection and analysis that can adapt to changing environmental conditions. This methodological rigor will be instrumental in shaping future conservation strategies and fostering a deeper understanding of forest ecosystems.</w:t>
        <w:br/>
        <w:br/>
        <w:t>**Societal and Policy Relevance**</w:t>
        <w:br/>
        <w:br/>
        <w:t xml:space="preserve">The societal implications of our research are profound. By enabling better conservation policies through accurate tree biomass predictions, we will directly contribute to climate change mitigation efforts. As forests play a critical role in sequestering carbon dioxide, our findings will assist policymakers in identifying priority areas for conservation and restoration, thus enhancing the effectiveness of national and international climate strategies. </w:t>
        <w:br/>
        <w:br/>
        <w:t>Moreover, the anticipated outcomes will support biodiversity protection initiatives by providing the necessary data to assess habitat quality and connectivity. Policymakers will be equipped with actionable insights to promote sustainable land-use practices, ensuring that ecological integrity is maintained while meeting societal needs for timber and land.</w:t>
        <w:br/>
        <w:br/>
        <w:t>**Alignment with UKRI and Horizon Priorities**</w:t>
        <w:br/>
        <w:br/>
        <w:t>Our research aligns seamlessly with the strategic objectives outlined by UKRI and Horizon Europe, particularly in their commitment to addressing climate change and promoting sustainable environmental management. By focusing on tree biomass and conservation policy, we contribute to the overarching goals of fostering resilient ecosystems and advancing knowledge-based solutions for global challenges. The interdisciplinary nature of our approach also reflects the emphasis placed by these funding bodies on collaborative frameworks that bridge gaps between research and practice.</w:t>
        <w:br/>
        <w:br/>
        <w:t>**Near-term Outputs and Long-term Significance**</w:t>
        <w:br/>
        <w:br/>
        <w:t>In the near term, we expect to produce a suite of outputs, including detailed predictive models, comprehensive monitoring protocols, and policy briefs that synthesize our findings. These outputs will be disseminated through workshops, webinars, and stakeholder engagement initiatives, ensuring that our research informs both academic discourse and practical applications.</w:t>
        <w:br/>
        <w:br/>
        <w:t>In the long term, the significance of our work extends to shaping a sustainable future. The methodologies and insights developed will not only enhance forest management practices but will also establish a foundation for ongoing research in forest ecology and climate science. By embedding our findings in policy frameworks, we will contribute to a legacy of informed decision-making that prioritises environmental sustainability and biodiversity conservation.</w:t>
        <w:br/>
        <w:br/>
        <w:t>In summary, the anticipated outcomes of this research hold the potential to catalyse a paradigm shift in how we understand and manage forest ecosystems. By aligning scientific inquiry with societal needs and policy relevance, we aim to address pressing environmental challenges while fostering a resilient and sustainable future.</w:t>
      </w:r>
    </w:p>
    <w:p>
      <w:pPr>
        <w:pStyle w:val="Heading1"/>
      </w:pPr>
      <w:r>
        <w:t>REVIEW</w:t>
      </w:r>
    </w:p>
    <w:p>
      <w:r>
        <w:t>### Review and Feedback for Proposal: "Transforming Forest Management: AI-Driven Insights for Biomass, Conservation, and Climate Resilience"</w:t>
        <w:br/>
        <w:br/>
        <w:t>#### Strengths:</w:t>
        <w:br/>
        <w:t>1. **Relevance and Urgency**: The proposal addresses critical environmental issues, namely climate change and biodiversity loss, making it timely and necessary.</w:t>
        <w:br/>
        <w:t>2. **Innovative Approach**: The integration of AI, deep learning, and satellite data within a physics-aware modeling framework is a novel approach that could significantly advance forest management practices.</w:t>
        <w:br/>
        <w:t>3. **Clear Objectives**: The objectives are well-defined and measurable, with explicit targets that align with the funding bodies' priorities.</w:t>
        <w:br/>
        <w:t>4. **Comprehensive Methodology**: The methodology section is detailed, outlining the data collection, analysis, and risk mitigation strategies clearly.</w:t>
        <w:br/>
        <w:br/>
        <w:t>#### Suggested Improvements:</w:t>
        <w:br/>
        <w:br/>
        <w:t>1. **Strengthen the Novelty Aspect**:</w:t>
        <w:br/>
        <w:t xml:space="preserve">   - While the integration of AI and physics-aware modeling is emphasized, it would be beneficial to explicitly mention how this approach differs from or improves upon existing methodologies in literature. Consider adding a comparative analysis of current methods and their limitations versus your proposed framework.</w:t>
        <w:br/>
        <w:br/>
        <w:t>2. **Clarify the Socio-Economic Component**:</w:t>
        <w:br/>
        <w:t xml:space="preserve">   - The proposal briefly mentions socio-economic dimensions but lacks detail. It would be advantageous to elaborate on how local communities will be engaged in the research and how the findings will be disseminated to them. Consider adding a section that discusses community involvement in data collection or policy formulation.</w:t>
        <w:br/>
        <w:br/>
        <w:t>3. **Expand on Stakeholder Engagement**:</w:t>
        <w:br/>
        <w:t xml:space="preserve">   - Objective 5 mentions establishing partnerships but lacks specifics on how these stakeholders will be selected and engaged. Provide more detail on the criteria for stakeholder selection, the nature of these partnerships, and how you will ensure their active involvement throughout the project.</w:t>
        <w:br/>
        <w:br/>
        <w:t>4. **Risk Assessment**:</w:t>
        <w:br/>
        <w:t xml:space="preserve">   - The risk assessment section is a good start, but it could be expanded. Consider identifying more potential risks (e.g., technological, operational, ethical) and proposing specific contingency plans for each identified risk. This will demonstrate thorough preparedness and enhance the proposal's credibility.</w:t>
        <w:br/>
        <w:br/>
        <w:t>5. **Impact Measurement**:</w:t>
        <w:br/>
        <w:t xml:space="preserve">   - While the expected outcomes section is robust, it could benefit from a clearer framework for measuring and reporting on the impacts of the research. Consider adding specific metrics or indicators that will be used to evaluate the success of the project in achieving its objectives.</w:t>
        <w:br/>
        <w:br/>
        <w:t>6. **Integration of Policy Recommendations**:</w:t>
        <w:br/>
        <w:t xml:space="preserve">   - The proposal aims to develop evidence-based conservation policies, but details on how these policies will be formulated and disseminated could be fleshed out. Consider providing a more detailed plan for engaging with policymakers, including timelines for presenting findings and recommendations.</w:t>
        <w:br/>
        <w:br/>
        <w:t>7. **Dissemination Plan**:</w:t>
        <w:br/>
        <w:t xml:space="preserve">   - A clear and robust dissemination strategy is crucial. Expand on how you will share your findings with the academic community, practitioners, and the public. Include specifics on potential platforms (e.g., conferences, webinars, social media) and formats (e.g., reports, infographics) for sharing results.</w:t>
        <w:br/>
        <w:br/>
        <w:t>8. **Budget Considerations**:</w:t>
        <w:br/>
        <w:t xml:space="preserve">   - Although the budget is not included in the provided text, ensure that the proposal includes a realistic budget that reflects the project's scope. Justifying each line item will strengthen the proposal's feasibility.</w:t>
        <w:br/>
        <w:br/>
        <w:t>9. **Future Research Directions**:</w:t>
        <w:br/>
        <w:t xml:space="preserve">   - Consider including a section on potential future research directions that could stem from this project. This would showcase the long-term value and adaptability of the research outcomes.</w:t>
        <w:br/>
        <w:br/>
        <w:t>### Conclusion:</w:t>
        <w:br/>
        <w:t>Overall, this proposal presents a strong case for the integration of AI into forest management practices. By making the suggested improvements, particularly regarding stakeholder engagement, risk assessment, and dissemination strategies, the proposal could significantly enhance its robustness and its alignment with funding body priorities. The combination of innovative methods and practical applications positions this research as a potential leader in the field, and addressing these concerns will further strengthen its impact and feasibility.</w:t>
      </w:r>
    </w:p>
    <w:p>
      <w:pPr>
        <w:pStyle w:val="Heading1"/>
      </w:pPr>
      <w:r>
        <w:t>CONSISTENCY_CHECK</w:t>
      </w:r>
    </w:p>
    <w:p>
      <w:r>
        <w:t>### Review and Feedback for Proposal: "Transforming Forest Management: AI-Driven Insights for Biomass, Conservation, and Climate Resilience"</w:t>
        <w:br/>
        <w:br/>
        <w:t>#### Strengths:</w:t>
        <w:br/>
        <w:t>1. **Relevance and Urgency**: The proposal addresses critical environmental issues, namely climate change and biodiversity loss, making it timely and necessary.</w:t>
        <w:br/>
        <w:t>2. **Innovative Approach**: The integration of AI, deep learning, and satellite data within a physics-aware modeling framework is a novel approach that could significantly advance forest management practices.</w:t>
        <w:br/>
        <w:t>3. **Clear Objectives**: The objectives are well-defined and measurable, with explicit targets that align with the funding bodies' priorities.</w:t>
        <w:br/>
        <w:t>4. **Comprehensive Methodology**: The methodology section is detailed, outlining the data collection, analysis, and risk mitigation strategies clearly.</w:t>
        <w:br/>
        <w:br/>
        <w:t>#### Suggested Improvements:</w:t>
        <w:br/>
        <w:br/>
        <w:t>1. **Strengthen the Novelty Aspect**:</w:t>
        <w:br/>
        <w:t xml:space="preserve">   - While the integration of AI and physics-aware modeling is emphasized, it would be beneficial to explicitly mention how this approach differs from or improves upon existing methodologies in the literature. Consider adding a comparative analysis of current methods and their limitations versus your proposed framework.</w:t>
        <w:br/>
        <w:br/>
        <w:t>2. **Clarify the Socio-Economic Component**:</w:t>
        <w:br/>
        <w:t xml:space="preserve">   - The proposal briefly mentions socio-economic dimensions but lacks detail. It would be advantageous to elaborate on how local communities will be engaged in the research and how the findings will be disseminated to them. Consider adding a section that discusses community involvement in data collection or policy formulation.</w:t>
        <w:br/>
        <w:br/>
        <w:t>3. **Expand on Stakeholder Engagement**:</w:t>
        <w:br/>
        <w:t xml:space="preserve">   - Objective 5 mentions establishing partnerships but lacks specifics on how these stakeholders will be selected and engaged. Provide more detail on the criteria for stakeholder selection, the nature of these partnerships, and how you will ensure their active involvement throughout the project.</w:t>
        <w:br/>
        <w:br/>
        <w:t>4. **Risk Assessment**:</w:t>
        <w:br/>
        <w:t xml:space="preserve">   - The risk assessment section is a good start, but it could be expanded. Consider identifying more potential risks (e.g., technological, operational, ethical) and proposing specific contingency plans for each identified risk. This will demonstrate thorough preparedness and enhance the proposal's credibility.</w:t>
        <w:br/>
        <w:br/>
        <w:t>5. **Impact Measurement**:</w:t>
        <w:br/>
        <w:t xml:space="preserve">   - While the expected outcomes section is robust, it could benefit from a clearer framework for measuring and reporting on the impacts of the research. Consider adding specific metrics or indicators that will be used to evaluate the success of the project in achieving its objectives.</w:t>
        <w:br/>
        <w:br/>
        <w:t>6. **Integration of Policy Recommendations**:</w:t>
        <w:br/>
        <w:t xml:space="preserve">   - The proposal aims to develop evidence-based conservation policies, but details on how these policies will be formulated and disseminated could be fleshed out. Consider providing a more detailed plan for engaging with policymakers, including timelines for presenting findings and recommendations.</w:t>
        <w:br/>
        <w:br/>
        <w:t>7. **Dissemination Plan**:</w:t>
        <w:br/>
        <w:t xml:space="preserve">   - A clear and robust dissemination strategy is crucial. Expand on how you will share your findings with the academic community, practitioners, and the public. Include specifics on potential platforms (e.g., conferences, webinars, social media) and formats (e.g., reports, infographics) for sharing results.</w:t>
        <w:br/>
        <w:br/>
        <w:t>8. **Budget Considerations**:</w:t>
        <w:br/>
        <w:t xml:space="preserve">   - Although the budget is not included in the provided text, ensure that the proposal includes a realistic budget that reflects the project’s scope. Justifying each line item will strengthen the proposal's feasibility.</w:t>
        <w:br/>
        <w:br/>
        <w:t>9. **Future Research Directions**:</w:t>
        <w:br/>
        <w:t xml:space="preserve">   - Consider including a section on potential future research directions that could stem from this project. This would showcase the long-term value and adaptability of the research outcomes.</w:t>
        <w:br/>
        <w:br/>
        <w:t>### Conclusion:</w:t>
        <w:br/>
        <w:t>Overall, this proposal presents a strong case for the integration of AI into forest management practices. By making the suggested improvements, particularly regarding stakeholder engagement, risk assessment, and dissemination strategies, the proposal could significantly enhance its robustness and its alignment with funding body priorities. The combination of innovative methods and practical applications positions this research as a potential leader in the field, and addressing these concerns will further strengthen its impact and feasibility.</w:t>
        <w:br/>
        <w:br/>
        <w:t>### Additional Notes for Consistency:</w:t>
        <w:br/>
        <w:t>- **Terminology Use**: Ensure consistency in the terminology used throughout the document. For example, use "tree biomass" uniformly instead of alternating with "biomass" alone.</w:t>
        <w:br/>
        <w:t>- **Tone Consistency**: Maintain a professional and formal tone throughout. Some sections may vary in tone; ensure this is uniform to create a cohesive reading experience.</w:t>
        <w:br/>
        <w:t>- **Narrative Flow**: Consider linking the sections more fluidly. For instance, when transitioning from objectives to methodology, a brief sentence summarizing how the methodology aligns with objectives could enhance coherence.</w:t>
        <w:br/>
        <w:t>- **Repetitiveness**: Some points regarding the importance of AI and data integration are reiterated in multiple sections. Streamline these mentions to avoid redundancy while still emphasizing their significance.</w:t>
        <w:br/>
        <w:t>- **Alignment**: Ensure that all sections continually refer back to the proposal's main themes of sustainability, resilience, and innovation to reinforce the research's overall impact.</w:t>
        <w:br/>
        <w:br/>
        <w:t>By addressing these elements, the proposal will present a more unified, compelling argument for the integration of AI in forest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